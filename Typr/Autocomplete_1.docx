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_DdeLink__206_2370569451"/>
      <w:bookmarkEnd w:id="0"/>
      <w:r>
        <w:rPr>
          <w:color w:themeColor="text1" w:val="000000"/>
        </w:rPr>
        <w:t xml:space="preserve">    </w:t>
      </w:r>
      <w:r>
        <w:rPr/>
        <w:drawing>
          <wp:inline distT="0" distB="0" distL="0" distR="0">
            <wp:extent cx="5278755" cy="1240790"/>
            <wp:effectExtent l="0" t="0" r="0" b="0"/>
            <wp:docPr id="1" name="Picture 1" descr="Amrita-vishwa-vidyapeetham-color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mrita-vishwa-vidyapeetham-color-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2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Foretype</w:t>
      </w:r>
    </w:p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Design and Implementation of an Autocomplete System using Trie and Bloom Filter</w:t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bookmarkStart w:id="1" w:name="__DdeLink__206_2370569451"/>
      <w:bookmarkEnd w:id="1"/>
      <w:r>
        <w:rPr>
          <w:rFonts w:ascii="Times New Roman" w:hAnsi="Times New Roman"/>
          <w:sz w:val="32"/>
          <w:szCs w:val="32"/>
        </w:rPr>
        <w:t>Abstract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 xml:space="preserve">This project presents the design and implementation of an Autocomplete system using a Trie and Bloom Filter. The system improves user experience by providing word predictions efficiently. A Trie supports fast prefix-based search, while a Bloom Filter acts as a probabilistic structure to quickly reject invalid prefixes. To make suggestions more relevant, word frequency counters rank suggestions based on user interaction. </w:t>
      </w:r>
      <w:r>
        <w:rPr>
          <w:b/>
          <w:sz w:val="32"/>
          <w:szCs w:val="32"/>
        </w:rPr>
        <w:t>The system features persistent storage, remembering word frequencies across sessions to provide a personalized, adaptive experience over time.</w:t>
      </w:r>
      <w:r>
        <w:rPr>
          <w:sz w:val="32"/>
          <w:szCs w:val="32"/>
        </w:rPr>
        <w:t xml:space="preserve"> Applications include search engines, IDEs, and predictive typing.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Introduction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Autocomplete systems are widely used to reduce typing effort, minimize errors, and improve user productivity. They rely on efficient data structures to handle large dictionaries with quick response times.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Problem Statement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The challenge is to design a system that: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Retrieves suggestions quickly based on a prefix.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Avoids wasted traversals for invalid prefixes.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Ranks suggestions based on usage frequency.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b/>
          <w:sz w:val="32"/>
          <w:szCs w:val="32"/>
        </w:rPr>
      </w:pPr>
      <w:r>
        <w:rPr>
          <w:b/>
          <w:sz w:val="32"/>
          <w:szCs w:val="32"/>
        </w:rPr>
        <w:t>Remembers user preferences across multiple sessions.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Conventional arrays or linked lists are inefficient; hence, a combination of Trie, Bloom Filter, and a persistence layer is chosen.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Objectives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Implement a Trie for efficient prefix search.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Use a Bloom Filter to reduce unnecessary lookups for non-existent prefixes.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Track word frequencies to provide relevant, ranked suggestions.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b/>
          <w:sz w:val="32"/>
          <w:szCs w:val="32"/>
        </w:rPr>
      </w:pPr>
      <w:r>
        <w:rPr>
          <w:b/>
          <w:sz w:val="32"/>
          <w:szCs w:val="32"/>
        </w:rPr>
        <w:t>Implement persistent storage to save and load word frequencies.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Demonstrate the complete system through a command-line interface (CLI).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System Architecture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The system is initialized by loading historical frequency data from a file. During runtime, it provides suggestions for user input. Upon exit, it saves the updated frequencies back to the file.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Workflow: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Startup:</w:t>
      </w:r>
      <w:r>
        <w:rPr>
          <w:sz w:val="32"/>
          <w:szCs w:val="32"/>
        </w:rPr>
        <w:t xml:space="preserve"> The system loads the frequency dictionary from a file and rebuilds the Trie and Bloom Filter data structures.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User Input:</w:t>
      </w:r>
      <w:r>
        <w:rPr>
          <w:sz w:val="32"/>
          <w:szCs w:val="32"/>
        </w:rPr>
        <w:t xml:space="preserve"> The user types a prefix.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Bloom Filter Check:</w:t>
      </w:r>
      <w:r>
        <w:rPr>
          <w:sz w:val="32"/>
          <w:szCs w:val="32"/>
        </w:rPr>
        <w:t xml:space="preserve"> The prefix is checked against the Bloom Filter. If it likely doesn't exist, the system returns no suggestions immediately.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Trie Search:</w:t>
      </w:r>
      <w:r>
        <w:rPr>
          <w:sz w:val="32"/>
          <w:szCs w:val="32"/>
        </w:rPr>
        <w:t xml:space="preserve"> If the Bloom Filter passes, the Trie is traversed to find all words with the given prefix.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Frequency Ranking:</w:t>
      </w:r>
      <w:r>
        <w:rPr>
          <w:sz w:val="32"/>
          <w:szCs w:val="32"/>
        </w:rPr>
        <w:t xml:space="preserve"> The collected suggestions are sorted first by their frequency (descending) and then alphabetically.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User Selection &amp; Update:</w:t>
      </w:r>
      <w:r>
        <w:rPr>
          <w:sz w:val="32"/>
          <w:szCs w:val="32"/>
        </w:rPr>
        <w:t xml:space="preserve"> The user can select a word, which increments its frequency count.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Shutdown:</w:t>
      </w:r>
      <w:r>
        <w:rPr>
          <w:sz w:val="32"/>
          <w:szCs w:val="32"/>
        </w:rPr>
        <w:t xml:space="preserve"> The </w:t>
      </w:r>
      <w:r>
        <w:rPr>
          <w:rStyle w:val="SourceText"/>
          <w:sz w:val="32"/>
          <w:szCs w:val="32"/>
        </w:rPr>
        <w:t>try...finally</w:t>
      </w:r>
      <w:r>
        <w:rPr>
          <w:sz w:val="32"/>
          <w:szCs w:val="32"/>
        </w:rPr>
        <w:t xml:space="preserve"> block ensures that when the program exits, the updated frequency dictionary is saved to the file for future sessions.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Methodology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Trie:</w:t>
      </w:r>
      <w:r>
        <w:rPr>
          <w:sz w:val="32"/>
          <w:szCs w:val="32"/>
        </w:rPr>
        <w:t xml:space="preserve"> An efficient tree-like data structure for storing a dynamic set of strings, enabling rapid prefix-based searches.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Bloom Filter:</w:t>
      </w:r>
      <w:r>
        <w:rPr>
          <w:sz w:val="32"/>
          <w:szCs w:val="32"/>
        </w:rPr>
        <w:t xml:space="preserve"> A space-efficient probabilistic data structure used to test whether an element is a member of a set. It eliminates unnecessary Trie searches for prefixes that have never been seen, with a small possibility of false positives.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Frequency Counter:</w:t>
      </w:r>
      <w:r>
        <w:rPr>
          <w:sz w:val="32"/>
          <w:szCs w:val="32"/>
        </w:rPr>
        <w:t xml:space="preserve"> A dictionary that maps each word to an integer representing its selection frequency.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Persistence:</w:t>
      </w:r>
      <w:r>
        <w:rPr>
          <w:sz w:val="32"/>
          <w:szCs w:val="32"/>
        </w:rPr>
        <w:t xml:space="preserve"> To maintain user-specific rankings across sessions, the word frequency dictionary is serialized using Python's </w:t>
      </w:r>
      <w:r>
        <w:rPr>
          <w:rStyle w:val="SourceText"/>
          <w:sz w:val="32"/>
          <w:szCs w:val="32"/>
        </w:rPr>
        <w:t>pickle</w:t>
      </w:r>
      <w:r>
        <w:rPr>
          <w:sz w:val="32"/>
          <w:szCs w:val="32"/>
        </w:rPr>
        <w:t xml:space="preserve"> module. This data is saved to a file upon exit and reloaded upon startup.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Algorithms &amp; Pseudocode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Insert Word: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If word is new, add to frequency dictionary with a count of 0.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Insert the full word into the Trie.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Add the word and all its prefixes into the Bloom Filter.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Get Suggestions: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Check if the prefix exists in the Bloom Filter. If no, return an empty list.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Traverse the Trie to find the node corresponding to the prefix.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From that node, collect all descendant words.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Sort the collected words using their frequencies.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System Startup: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Check if the frequency file exists.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If yes, load the frequency dictionary from the file.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For each word in the loaded dictionary: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sz w:val="32"/>
          <w:szCs w:val="32"/>
        </w:rPr>
      </w:pPr>
      <w:r>
        <w:rPr>
          <w:sz w:val="32"/>
          <w:szCs w:val="32"/>
        </w:rPr>
        <w:t>Insert the word into the Trie.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1418"/>
        <w:rPr>
          <w:sz w:val="32"/>
          <w:szCs w:val="32"/>
        </w:rPr>
      </w:pPr>
      <w:r>
        <w:rPr>
          <w:sz w:val="32"/>
          <w:szCs w:val="32"/>
        </w:rPr>
        <w:t>Add the word's prefixes to the Bloom Filter.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If no file exists, initialize an empty frequency dictionary.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System Shutdown: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Open the frequency file in write mode.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Serialize and save the current frequency dictionary to the file.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Complexity Analysis</w:t>
      </w:r>
    </w:p>
    <w:p>
      <w:pPr>
        <w:pStyle w:val="BodyText"/>
        <w:spacing w:before="0" w:after="200"/>
        <w:ind w:hanging="0" w:start="0" w:end="0"/>
        <w:rPr>
          <w:sz w:val="32"/>
          <w:szCs w:val="32"/>
        </w:rPr>
      </w:pPr>
      <w:r>
        <w:rPr>
          <w:sz w:val="32"/>
          <w:szCs w:val="32"/>
        </w:rPr>
        <w:t>Here, L is the average length of a word, W is the number of unique words in the dictionary, k is the number of hash functions in the Bloom Filter, S is the number of suggestions found, and m is the total number of nodes in the Trie's sub-tree for a given prefix.</w:t>
      </w:r>
    </w:p>
    <w:tbl>
      <w:tblPr>
        <w:tblW w:w="62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9"/>
        <w:gridCol w:w="1331"/>
        <w:gridCol w:w="1338"/>
        <w:gridCol w:w="1657"/>
      </w:tblGrid>
      <w:tr>
        <w:trPr>
          <w:tblHeader w:val="true"/>
        </w:trPr>
        <w:tc>
          <w:tcPr>
            <w:tcW w:w="1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Operation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Trie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Bloom Filter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Overall</w:t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Insert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O(L)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O(k⋅L)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O(k⋅L)</w:t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Search (for prefix)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O(L)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O(k)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O(L)</w:t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Get Suggestions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O(m+SlogS)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O(k)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O(L+m+SlogS)</w:t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b/>
              </w:rPr>
            </w:pPr>
            <w:r>
              <w:rPr>
                <w:b/>
              </w:rPr>
              <w:t>Startup (Rebuild)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O(W⋅L)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O(W⋅k⋅L)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>
                <w:b/>
              </w:rPr>
            </w:pPr>
            <w:r>
              <w:rPr>
                <w:b/>
              </w:rPr>
              <w:t>O(W⋅k⋅L)</w:t>
            </w:r>
          </w:p>
        </w:tc>
      </w:tr>
      <w:tr>
        <w:trPr/>
        <w:tc>
          <w:tcPr>
            <w:tcW w:w="19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Update Frequency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-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-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O(1)</w:t>
            </w:r>
          </w:p>
        </w:tc>
      </w:tr>
    </w:tbl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Space Complexity: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sz w:val="32"/>
          <w:szCs w:val="32"/>
        </w:rPr>
      </w:pPr>
      <w:r>
        <w:rPr>
          <w:b/>
          <w:sz w:val="32"/>
          <w:szCs w:val="32"/>
        </w:rPr>
        <w:t>Trie:</w:t>
      </w:r>
      <w:r>
        <w:rPr>
          <w:sz w:val="32"/>
          <w:szCs w:val="32"/>
        </w:rPr>
        <w:t xml:space="preserve"> O(W⋅L)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sz w:val="32"/>
          <w:szCs w:val="32"/>
        </w:rPr>
      </w:pPr>
      <w:r>
        <w:rPr>
          <w:b/>
          <w:sz w:val="32"/>
          <w:szCs w:val="32"/>
        </w:rPr>
        <w:t>Bloom Filter:</w:t>
      </w:r>
      <w:r>
        <w:rPr>
          <w:sz w:val="32"/>
          <w:szCs w:val="32"/>
        </w:rPr>
        <w:t xml:space="preserve"> O(M) (where M is the size of the bit array, a configurable constant)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sz w:val="32"/>
          <w:szCs w:val="32"/>
        </w:rPr>
      </w:pPr>
      <w:r>
        <w:rPr>
          <w:b/>
          <w:sz w:val="32"/>
          <w:szCs w:val="32"/>
        </w:rPr>
        <w:t>Frequency Dictionary:</w:t>
      </w:r>
      <w:r>
        <w:rPr>
          <w:sz w:val="32"/>
          <w:szCs w:val="32"/>
        </w:rPr>
        <w:t xml:space="preserve"> O(W)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Design Trade-offs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sz w:val="32"/>
          <w:szCs w:val="32"/>
        </w:rPr>
        <w:t>Trie</w:t>
      </w:r>
      <w:r>
        <w:rPr>
          <w:sz w:val="32"/>
          <w:szCs w:val="32"/>
        </w:rPr>
        <w:t xml:space="preserve"> provides perfect accuracy for prefix searches but can consume significant memory, especially with large character sets.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sz w:val="32"/>
          <w:szCs w:val="32"/>
        </w:rPr>
        <w:t>Bloom Filter</w:t>
      </w:r>
      <w:r>
        <w:rPr>
          <w:sz w:val="32"/>
          <w:szCs w:val="32"/>
        </w:rPr>
        <w:t xml:space="preserve"> is highly memory-efficient and fast but introduces the possibility of false positives, which can lead to unnecessary (but harmless) Trie lookups.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The combination of the two structures provides a practical balance between speed, memory usage, and accuracy.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Testing &amp; Evaluation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The system was tested with various cases to ensure correctness.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Prefix 'ca'</w:t>
      </w:r>
      <w:r>
        <w:rPr>
          <w:sz w:val="32"/>
          <w:szCs w:val="32"/>
        </w:rPr>
        <w:t xml:space="preserve">: Correctly suggests </w:t>
      </w:r>
      <w:r>
        <w:rPr>
          <w:rStyle w:val="SourceText"/>
          <w:sz w:val="32"/>
          <w:szCs w:val="32"/>
        </w:rPr>
        <w:t>cat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car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cart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case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carbon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Prefix 'do'</w:t>
      </w:r>
      <w:r>
        <w:rPr>
          <w:sz w:val="32"/>
          <w:szCs w:val="32"/>
        </w:rPr>
        <w:t xml:space="preserve">: Correctly suggests </w:t>
      </w:r>
      <w:r>
        <w:rPr>
          <w:rStyle w:val="SourceText"/>
          <w:sz w:val="32"/>
          <w:szCs w:val="32"/>
        </w:rPr>
        <w:t>dog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door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dot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dove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Invalid Prefix 'z'</w:t>
      </w:r>
      <w:r>
        <w:rPr>
          <w:sz w:val="32"/>
          <w:szCs w:val="32"/>
        </w:rPr>
        <w:t>: Correctly returns "No suggestions," as the Bloom Filter quickly rejects the query.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Persistence Test</w:t>
      </w:r>
      <w:r>
        <w:rPr>
          <w:sz w:val="32"/>
          <w:szCs w:val="32"/>
        </w:rPr>
        <w:t>: A word's frequency was increased, the program was closed and reopened, and the system correctly loaded the updated frequency, ranking the word higher in subsequent suggestions.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Limitations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Bloom Filter False Positives:</w:t>
      </w:r>
      <w:r>
        <w:rPr>
          <w:sz w:val="32"/>
          <w:szCs w:val="32"/>
        </w:rPr>
        <w:t xml:space="preserve"> A false positive may cause a needless Trie lookup, though this does not affect the correctness of the final output.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Trie Memory Usage:</w:t>
      </w:r>
      <w:r>
        <w:rPr>
          <w:sz w:val="32"/>
          <w:szCs w:val="32"/>
        </w:rPr>
        <w:t xml:space="preserve"> The memory footprint of the Trie grows linearly with the total number of characters in all stored words.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No GUI:</w:t>
      </w:r>
      <w:r>
        <w:rPr>
          <w:sz w:val="32"/>
          <w:szCs w:val="32"/>
        </w:rPr>
        <w:t xml:space="preserve"> The current implementation is limited to a command-line interface.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Future Scope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With the core functionality and persistence implemented, future enhancements could include: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Compressed Trie (Radix Tree):</w:t>
      </w:r>
      <w:r>
        <w:rPr>
          <w:sz w:val="32"/>
          <w:szCs w:val="32"/>
        </w:rPr>
        <w:t xml:space="preserve"> Using a more memory-efficient Trie variant to reduce space complexity.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GUI or Web Integration:</w:t>
      </w:r>
      <w:r>
        <w:rPr>
          <w:sz w:val="32"/>
          <w:szCs w:val="32"/>
        </w:rPr>
        <w:t xml:space="preserve"> Developing a graphical user interface or deploying the system as a web service API.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Larger Dictionary Support:</w:t>
      </w:r>
      <w:r>
        <w:rPr>
          <w:sz w:val="32"/>
          <w:szCs w:val="32"/>
        </w:rPr>
        <w:t xml:space="preserve"> Testing and optimizing the system for performance with massive dictionaries (e.g., millions of words).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Advanced Ranking:</w:t>
      </w:r>
      <w:r>
        <w:rPr>
          <w:sz w:val="32"/>
          <w:szCs w:val="32"/>
        </w:rPr>
        <w:t xml:space="preserve"> Incorporating more sophisticated ranking models, potentially using machine learning to consider context (e.g., n-grams).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Conclusion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 xml:space="preserve">This project successfully demonstrates an efficient and practical autocomplete system using a Trie and Bloom Filter. It effectively balances the trade-offs between speed and memory and provides relevant, frequency-based suggestions. </w:t>
      </w:r>
      <w:r>
        <w:rPr>
          <w:b/>
          <w:sz w:val="32"/>
          <w:szCs w:val="32"/>
        </w:rPr>
        <w:t>By incorporating persistent storage, the system not only provides real-time suggestions but also adapts and personalizes its rankings based on user history over time.</w:t>
      </w:r>
      <w:r>
        <w:rPr>
          <w:sz w:val="32"/>
          <w:szCs w:val="32"/>
        </w:rPr>
        <w:t xml:space="preserve"> The project has practical relevance in modern applications like search engines, IDEs, and messaging apps and has enhanced our understanding of advanced data structures, performance optimization, and system design.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800" w:right="1800" w:gutter="0" w:header="0" w:top="1440" w:footer="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e7c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LibreOffice/25.8.1.1$Linux_X86_64 LibreOffice_project/580$Build-1</Application>
  <AppVersion>15.0000</AppVersion>
  <Pages>8</Pages>
  <Words>1140</Words>
  <Characters>6284</Characters>
  <CharactersWithSpaces>7270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2025-10-03T17:23:00Z</dcterms:created>
  <dc:creator>python-docx</dc:creator>
  <dc:description>generated by python-docx</dc:description>
  <dc:language>en-US</dc:language>
  <cp:lastModifiedBy/>
  <dcterms:modified xsi:type="dcterms:W3CDTF">2025-10-04T23:12:53Z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